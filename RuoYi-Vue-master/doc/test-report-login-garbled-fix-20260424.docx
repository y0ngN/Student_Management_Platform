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??????</w:t>
      </w:r>
    </w:p>
    <w:p>
      <w:pPr>
        <w:jc w:val="center"/>
      </w:pPr>
      <w:r>
        <w:t>????????????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????</w:t>
            </w:r>
          </w:p>
        </w:tc>
        <w:tc>
          <w:tcPr>
            <w:tcW w:type="dxa" w:w="4320"/>
          </w:tcPr>
          <w:p>
            <w:r>
              <w:t>RuoYi-Vue-master</w:t>
            </w:r>
          </w:p>
        </w:tc>
      </w:tr>
      <w:tr>
        <w:tc>
          <w:tcPr>
            <w:tcW w:type="dxa" w:w="4320"/>
          </w:tcPr>
          <w:p>
            <w:r>
              <w:t>????</w:t>
            </w:r>
          </w:p>
        </w:tc>
        <w:tc>
          <w:tcPr>
            <w:tcW w:type="dxa" w:w="4320"/>
          </w:tcPr>
          <w:p>
            <w:r>
              <w:t>2026-04-24</w:t>
            </w:r>
          </w:p>
        </w:tc>
      </w:tr>
      <w:tr>
        <w:tc>
          <w:tcPr>
            <w:tcW w:type="dxa" w:w="4320"/>
          </w:tcPr>
          <w:p>
            <w:r>
              <w:t>????</w:t>
            </w:r>
          </w:p>
        </w:tc>
        <w:tc>
          <w:tcPr>
            <w:tcW w:type="dxa" w:w="4320"/>
          </w:tcPr>
          <w:p>
            <w:r>
              <w:t>???? + ????????</w:t>
            </w:r>
          </w:p>
        </w:tc>
      </w:tr>
      <w:tr>
        <w:tc>
          <w:tcPr>
            <w:tcW w:type="dxa" w:w="4320"/>
          </w:tcPr>
          <w:p>
            <w:r>
              <w:t>????</w:t>
            </w:r>
          </w:p>
        </w:tc>
        <w:tc>
          <w:tcPr>
            <w:tcW w:type="dxa" w:w="4320"/>
          </w:tcPr>
          <w:p>
            <w:r>
              <w:t>??????????????????????</w:t>
            </w:r>
          </w:p>
        </w:tc>
      </w:tr>
      <w:tr>
        <w:tc>
          <w:tcPr>
            <w:tcW w:type="dxa" w:w="4320"/>
          </w:tcPr>
          <w:p>
            <w:r>
              <w:t>????</w:t>
            </w:r>
          </w:p>
        </w:tc>
        <w:tc>
          <w:tcPr>
            <w:tcW w:type="dxa" w:w="4320"/>
          </w:tcPr>
          <w:p>
            <w:r>
              <w:t>Windows + PowerShell????????</w:t>
            </w:r>
          </w:p>
        </w:tc>
      </w:tr>
      <w:tr>
        <w:tc>
          <w:tcPr>
            <w:tcW w:type="dxa" w:w="4320"/>
          </w:tcPr>
          <w:p>
            <w:r>
              <w:t>???</w:t>
            </w:r>
          </w:p>
        </w:tc>
        <w:tc>
          <w:tcPr>
            <w:tcW w:type="dxa" w:w="4320"/>
          </w:tcPr>
          <w:p>
            <w:r>
              <w:t>Codex</w:t>
            </w:r>
          </w:p>
        </w:tc>
      </w:tr>
    </w:tbl>
    <w:p>
      <w:pPr>
        <w:pStyle w:val="Heading2"/>
      </w:pPr>
      <w:r>
        <w:rPr>
          <w:b/>
        </w:rPr>
        <w:t>1. ????</w:t>
      </w:r>
    </w:p>
    <w:p>
      <w:r>
        <w:t>???????????????????????????????????</w:t>
      </w:r>
    </w:p>
    <w:p>
      <w:r>
        <w:t>?????????????????????????????????????????????</w:t>
      </w:r>
    </w:p>
    <w:p>
      <w:pPr>
        <w:pStyle w:val="Heading2"/>
      </w:pPr>
      <w:r>
        <w:rPr>
          <w:b/>
        </w:rPr>
        <w:t>2. ????</w:t>
      </w:r>
    </w:p>
    <w:p>
      <w:pPr>
        <w:pStyle w:val="ListBullet"/>
      </w:pPr>
      <w:r>
        <w:t>ruoyi-ui/src/views/login.vue????????????????????</w:t>
      </w:r>
    </w:p>
    <w:p>
      <w:pPr>
        <w:pStyle w:val="ListBullet"/>
      </w:pPr>
      <w:r>
        <w:t>ruoyi-ui/public/index.html????????????????</w:t>
      </w:r>
    </w:p>
    <w:p>
      <w:pPr>
        <w:pStyle w:val="Heading2"/>
      </w:pPr>
      <w:r>
        <w:rPr>
          <w:b/>
        </w:rPr>
        <w:t>3. 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  <w:tc>
          <w:tcPr>
            <w:tcW w:type="dxa" w:w="1728"/>
          </w:tcPr>
          <w:p>
            <w:r>
              <w:t>????</w:t>
            </w:r>
          </w:p>
        </w:tc>
        <w:tc>
          <w:tcPr>
            <w:tcW w:type="dxa" w:w="1728"/>
          </w:tcPr>
          <w:p>
            <w:r>
              <w:t>????</w:t>
            </w:r>
          </w:p>
        </w:tc>
        <w:tc>
          <w:tcPr>
            <w:tcW w:type="dxa" w:w="1728"/>
          </w:tcPr>
          <w:p>
            <w:r>
              <w:t>??</w:t>
            </w:r>
          </w:p>
        </w:tc>
      </w:tr>
      <w:tr>
        <w:tc>
          <w:tcPr>
            <w:tcW w:type="dxa" w:w="1728"/>
          </w:tcPr>
          <w:p>
            <w:r>
              <w:t>T01</w:t>
            </w:r>
          </w:p>
        </w:tc>
        <w:tc>
          <w:tcPr>
            <w:tcW w:type="dxa" w:w="1728"/>
          </w:tcPr>
          <w:p>
            <w:r>
              <w:t>???????????</w:t>
            </w:r>
          </w:p>
        </w:tc>
        <w:tc>
          <w:tcPr>
            <w:tcW w:type="dxa" w:w="1728"/>
          </w:tcPr>
          <w:p>
            <w:r>
              <w:t>??????????</w:t>
            </w:r>
          </w:p>
        </w:tc>
        <w:tc>
          <w:tcPr>
            <w:tcW w:type="dxa" w:w="1728"/>
          </w:tcPr>
          <w:p>
            <w:r>
              <w:t>??????????????????</w:t>
            </w:r>
          </w:p>
        </w:tc>
        <w:tc>
          <w:tcPr>
            <w:tcW w:type="dxa" w:w="1728"/>
          </w:tcPr>
          <w:p>
            <w:r>
              <w:t>??</w:t>
            </w:r>
          </w:p>
        </w:tc>
      </w:tr>
      <w:tr>
        <w:tc>
          <w:tcPr>
            <w:tcW w:type="dxa" w:w="1728"/>
          </w:tcPr>
          <w:p>
            <w:r>
              <w:t>T02</w:t>
            </w:r>
          </w:p>
        </w:tc>
        <w:tc>
          <w:tcPr>
            <w:tcW w:type="dxa" w:w="1728"/>
          </w:tcPr>
          <w:p>
            <w:r>
              <w:t>??/??/????????</w:t>
            </w:r>
          </w:p>
        </w:tc>
        <w:tc>
          <w:tcPr>
            <w:tcW w:type="dxa" w:w="1728"/>
          </w:tcPr>
          <w:p>
            <w:r>
              <w:t>??????????????</w:t>
            </w:r>
          </w:p>
        </w:tc>
        <w:tc>
          <w:tcPr>
            <w:tcW w:type="dxa" w:w="1728"/>
          </w:tcPr>
          <w:p>
            <w:r>
              <w:t>?????????????</w:t>
            </w:r>
          </w:p>
        </w:tc>
        <w:tc>
          <w:tcPr>
            <w:tcW w:type="dxa" w:w="1728"/>
          </w:tcPr>
          <w:p>
            <w:r>
              <w:t>??</w:t>
            </w:r>
          </w:p>
        </w:tc>
      </w:tr>
      <w:tr>
        <w:tc>
          <w:tcPr>
            <w:tcW w:type="dxa" w:w="1728"/>
          </w:tcPr>
          <w:p>
            <w:r>
              <w:t>T03</w:t>
            </w:r>
          </w:p>
        </w:tc>
        <w:tc>
          <w:tcPr>
            <w:tcW w:type="dxa" w:w="1728"/>
          </w:tcPr>
          <w:p>
            <w:r>
              <w:t>???????????????</w:t>
            </w:r>
          </w:p>
        </w:tc>
        <w:tc>
          <w:tcPr>
            <w:tcW w:type="dxa" w:w="1728"/>
          </w:tcPr>
          <w:p>
            <w:r>
              <w:t>??????</w:t>
            </w:r>
          </w:p>
        </w:tc>
        <w:tc>
          <w:tcPr>
            <w:tcW w:type="dxa" w:w="1728"/>
          </w:tcPr>
          <w:p>
            <w:r>
              <w:t>????????</w:t>
            </w:r>
          </w:p>
        </w:tc>
        <w:tc>
          <w:tcPr>
            <w:tcW w:type="dxa" w:w="1728"/>
          </w:tcPr>
          <w:p>
            <w:r>
              <w:t>??</w:t>
            </w:r>
          </w:p>
        </w:tc>
      </w:tr>
      <w:tr>
        <w:tc>
          <w:tcPr>
            <w:tcW w:type="dxa" w:w="1728"/>
          </w:tcPr>
          <w:p>
            <w:r>
              <w:t>T04</w:t>
            </w:r>
          </w:p>
        </w:tc>
        <w:tc>
          <w:tcPr>
            <w:tcW w:type="dxa" w:w="1728"/>
          </w:tcPr>
          <w:p>
            <w:r>
              <w:t>????????</w:t>
            </w:r>
          </w:p>
        </w:tc>
        <w:tc>
          <w:tcPr>
            <w:tcW w:type="dxa" w:w="1728"/>
          </w:tcPr>
          <w:p>
            <w:r>
              <w:t>?????????</w:t>
            </w:r>
          </w:p>
        </w:tc>
        <w:tc>
          <w:tcPr>
            <w:tcW w:type="dxa" w:w="1728"/>
          </w:tcPr>
          <w:p>
            <w:r>
              <w:t>????????? ? ??</w:t>
            </w:r>
          </w:p>
        </w:tc>
        <w:tc>
          <w:tcPr>
            <w:tcW w:type="dxa" w:w="1728"/>
          </w:tcPr>
          <w:p>
            <w:r>
              <w:t>??</w:t>
            </w:r>
          </w:p>
        </w:tc>
      </w:tr>
      <w:tr>
        <w:tc>
          <w:tcPr>
            <w:tcW w:type="dxa" w:w="1728"/>
          </w:tcPr>
          <w:p>
            <w:r>
              <w:t>T05</w:t>
            </w:r>
          </w:p>
        </w:tc>
        <w:tc>
          <w:tcPr>
            <w:tcW w:type="dxa" w:w="1728"/>
          </w:tcPr>
          <w:p>
            <w:r>
              <w:t>?????????index.html?</w:t>
            </w:r>
          </w:p>
        </w:tc>
        <w:tc>
          <w:tcPr>
            <w:tcW w:type="dxa" w:w="1728"/>
          </w:tcPr>
          <w:p>
            <w:r>
              <w:t>??????</w:t>
            </w:r>
          </w:p>
        </w:tc>
        <w:tc>
          <w:tcPr>
            <w:tcW w:type="dxa" w:w="1728"/>
          </w:tcPr>
          <w:p>
            <w:r>
              <w:t>???????????????????</w:t>
            </w:r>
          </w:p>
        </w:tc>
        <w:tc>
          <w:tcPr>
            <w:tcW w:type="dxa" w:w="1728"/>
          </w:tcPr>
          <w:p>
            <w:r>
              <w:t>??</w:t>
            </w:r>
          </w:p>
        </w:tc>
      </w:tr>
      <w:tr>
        <w:tc>
          <w:tcPr>
            <w:tcW w:type="dxa" w:w="1728"/>
          </w:tcPr>
          <w:p>
            <w:r>
              <w:t>T06</w:t>
            </w:r>
          </w:p>
        </w:tc>
        <w:tc>
          <w:tcPr>
            <w:tcW w:type="dxa" w:w="1728"/>
          </w:tcPr>
          <w:p>
            <w:r>
              <w:t>???????build:stage?</w:t>
            </w:r>
          </w:p>
        </w:tc>
        <w:tc>
          <w:tcPr>
            <w:tcW w:type="dxa" w:w="1728"/>
          </w:tcPr>
          <w:p>
            <w:r>
              <w:t>??????????</w:t>
            </w:r>
          </w:p>
        </w:tc>
        <w:tc>
          <w:tcPr>
            <w:tcW w:type="dxa" w:w="1728"/>
          </w:tcPr>
          <w:p>
            <w:r>
              <w:t>??????? spawn EPERM????</w:t>
            </w:r>
          </w:p>
        </w:tc>
        <w:tc>
          <w:tcPr>
            <w:tcW w:type="dxa" w:w="1728"/>
          </w:tcPr>
          <w:p>
            <w:r>
              <w:t>??</w:t>
            </w:r>
          </w:p>
        </w:tc>
      </w:tr>
    </w:tbl>
    <w:p>
      <w:pPr>
        <w:pStyle w:val="Heading2"/>
      </w:pPr>
      <w:r>
        <w:rPr>
          <w:b/>
        </w:rPr>
        <w:t>4. ???????</w:t>
      </w:r>
    </w:p>
    <w:p>
      <w:r>
        <w:t>??????????? `npm.cmd run build:stage` ??????spawn EPERM???????</w:t>
      </w:r>
    </w:p>
    <w:p>
      <w:r>
        <w:t>??????????????????????????????????????????????</w:t>
      </w:r>
    </w:p>
    <w:p>
      <w:pPr>
        <w:pStyle w:val="Heading2"/>
      </w:pPr>
      <w:r>
        <w:rPr>
          <w:b/>
        </w:rPr>
        <w:t>5. ????</w:t>
      </w:r>
    </w:p>
    <w:p>
      <w:r>
        <w:t>1) ????????? `npm.cmd run build:stage`?</w:t>
      </w:r>
    </w:p>
    <w:p>
      <w:r>
        <w:t>2) ??????????????????????????</w:t>
      </w:r>
    </w:p>
    <w:p>
      <w:r>
        <w:t>3) ????????register.vue?????????????</w:t>
      </w:r>
    </w:p>
    <w:p/>
    <w:p>
      <w:pPr>
        <w:jc w:val="right"/>
      </w:pPr>
      <w:r>
        <w:t>???????2026-04-24 15:46:15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??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